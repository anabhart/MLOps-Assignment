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 Disease MLOps — Final Report</w:t>
      </w:r>
    </w:p>
    <w:p/>
    <w:p>
      <w:pPr/>
      <w:r>
        <w:t>**Course**: MLOps (S2-25_AMLCSZG523)</w:t>
      </w:r>
    </w:p>
    <w:p>
      <w:pPr/>
      <w:r>
        <w:t>**Assignment**: I — End-to-End ML Model Development, CI/CD, and Production Deployment</w:t>
      </w:r>
    </w:p>
    <w:p>
      <w:pPr/>
      <w:r>
        <w:t>**Date**: May 2026</w:t>
      </w:r>
    </w:p>
    <w:p/>
    <w:p>
      <w:r>
        <w:br w:type="page"/>
      </w:r>
    </w:p>
    <w:p/>
    <w:p>
      <w:pPr>
        <w:pStyle w:val="Heading2"/>
      </w:pPr>
      <w:r>
        <w:t>1. Problem statement</w:t>
      </w:r>
    </w:p>
    <w:p/>
    <w:p>
      <w:pPr/>
      <w:r>
        <w:t>Cardiovascular disease remains the leading cause of mortality worldwide.</w:t>
      </w:r>
    </w:p>
    <w:p>
      <w:pPr/>
      <w:r>
        <w:t>The objective of this assignment is to build a reproducible binary</w:t>
      </w:r>
    </w:p>
    <w:p>
      <w:pPr/>
      <w:r>
        <w:t>classifier that predicts the presence of heart disease from 13 standard</w:t>
      </w:r>
    </w:p>
    <w:p>
      <w:pPr/>
      <w:r>
        <w:t>clinical measurements of the **UCI Cleveland Heart Disease** dataset, and</w:t>
      </w:r>
    </w:p>
    <w:p>
      <w:pPr/>
      <w:r>
        <w:t>to deliver it as a cloud-ready, monitored REST API following modern MLOps</w:t>
      </w:r>
    </w:p>
    <w:p>
      <w:pPr/>
      <w:r>
        <w:t>practices.</w:t>
      </w:r>
    </w:p>
    <w:p/>
    <w:p>
      <w:pPr/>
      <w:r>
        <w:t>Per the dataset README, only the **Cleveland** subset (303 records) is used</w:t>
      </w:r>
    </w:p>
    <w:p>
      <w:pPr/>
      <w:r>
        <w:t>for modelling — it is the only subset with complete attribute coverage and</w:t>
      </w:r>
    </w:p>
    <w:p>
      <w:pPr/>
      <w:r>
        <w:t>the only one used in published literature.</w:t>
      </w:r>
    </w:p>
    <w:p/>
    <w:p>
      <w:pPr>
        <w:pStyle w:val="Heading2"/>
      </w:pPr>
      <w:r>
        <w:t>2. Setup &amp; install</w:t>
      </w:r>
    </w:p>
    <w:p/>
    <w:p>
      <w:pPr>
        <w:pStyle w:val="Heading3"/>
      </w:pPr>
      <w:r>
        <w:t>2.1 Ubuntu end-to-end setup</w:t>
      </w:r>
    </w:p>
    <w:p/>
    <w:p>
      <w:pPr/>
      <w:r>
        <w:t>The clearest local demonstration path is: install Docker, `kubectl`, and `kind`; clone the repository; install Python dependencies; then run one helper script that brings up Kubernetes, MLflow, Prometheus, and Grafana.</w:t>
      </w:r>
    </w:p>
    <w:p/>
    <w:p>
      <w:pPr>
        <w:pStyle w:val="ListNumber"/>
      </w:pPr>
      <w:r>
        <w:rPr>
          <w:rFonts w:ascii="Courier New" w:hAnsi="Courier New"/>
          <w:sz w:val="20"/>
        </w:rPr>
        <w:t>sudo apt-get update</w:t>
        <w:br/>
        <w:t>sudo apt-get install -y ca-certificates curl gnupg lsb-release git python3 python3-venv python3-pip</w:t>
        <w:br/>
        <w:br/>
        <w:t>sudo install -m 0755 -d /etc/apt/keyrings</w:t>
        <w:br/>
        <w:t>curl -fsSL https://download.docker.com/linux/ubuntu/gpg | sudo gpg --dearmor -o /etc/apt/keyrings/docker.gpg</w:t>
        <w:br/>
        <w:t>sudo chmod a+r /etc/apt/keyrings/docker.gpg</w:t>
        <w:br/>
        <w:t>echo \</w:t>
        <w:br/>
        <w:t xml:space="preserve">  "deb [arch=$(dpkg --print-architecture) signed-by=/etc/apt/keyrings/docker.gpg] https://download.docker.com/linux/ubuntu \</w:t>
        <w:br/>
        <w:t xml:space="preserve">  $(. /etc/os-release &amp;&amp; echo "$VERSION_CODENAME") stable" | \</w:t>
        <w:br/>
        <w:t xml:space="preserve">  sudo tee /etc/apt/sources.list.d/docker.list &gt; /dev/null</w:t>
        <w:br/>
        <w:t>sudo apt-get update</w:t>
        <w:br/>
        <w:t>sudo apt-get install -y docker-ce docker-ce-cli containerd.io docker-buildx-plugin docker-compose-plugin</w:t>
        <w:br/>
        <w:t>sudo usermod -aG docker "$USER"</w:t>
        <w:br/>
        <w:br/>
        <w:t>curl -LO "https://dl.k8s.io/release/$(curl -L -s https://dl.k8s.io/release/stable.txt)/bin/linux/amd64/kubectl"</w:t>
        <w:br/>
        <w:t>sudo install -m 0755 kubectl /usr/local/bin/kubectl</w:t>
        <w:br/>
        <w:t>rm kubectl</w:t>
        <w:br/>
        <w:br/>
        <w:t>curl -Lo ./kind "https://kind.sigs.k8s.io/dl/v0.24.0/kind-linux-amd64"</w:t>
        <w:br/>
        <w:t>chmod +x ./kind</w:t>
        <w:br/>
        <w:t>sudo mv ./kind /usr/local/bin/kind</w:t>
        <w:br/>
        <w:br/>
        <w:t>newgrp docker</w:t>
        <w:br/>
        <w:br/>
        <w:t>git clone https://github.com/anabhart/MLOps-Assignment.git</w:t>
        <w:br/>
        <w:t>cd MLOps-Assignment</w:t>
        <w:br/>
        <w:t>python3 -m venv .venv</w:t>
        <w:br/>
        <w:t>source .venv/bin/activate</w:t>
        <w:br/>
        <w:t>pip install --upgrade pip</w:t>
        <w:br/>
        <w:t>pip install -r requirements.txt</w:t>
        <w:br/>
        <w:t>pip install -e ".[dev,api]"</w:t>
        <w:br/>
        <w:br/>
        <w:t>./deploy/k8s/bringup.sh</w:t>
      </w:r>
    </w:p>
    <w:p/>
    <w:p>
      <w:pPr/>
      <w:r>
        <w:t>After the script completes, the user can open these endpoints directly in a browser:</w:t>
      </w:r>
    </w:p>
    <w:p/>
    <w:p>
      <w:pPr>
        <w:pStyle w:val="ListBullet"/>
      </w:pPr>
      <w:r>
        <w:t>http://localhost:8000/</w:t>
      </w:r>
    </w:p>
    <w:p>
      <w:pPr>
        <w:pStyle w:val="ListBullet"/>
      </w:pPr>
      <w:r>
        <w:t>http://localhost:8000/docs</w:t>
      </w:r>
    </w:p>
    <w:p>
      <w:pPr>
        <w:pStyle w:val="ListBullet"/>
      </w:pPr>
      <w:r>
        <w:t>http://127.0.0.1:5000/</w:t>
      </w:r>
    </w:p>
    <w:p>
      <w:pPr>
        <w:pStyle w:val="ListBullet"/>
      </w:pPr>
      <w:r>
        <w:t>http://localhost:8000/metrics</w:t>
      </w:r>
    </w:p>
    <w:p>
      <w:pPr>
        <w:pStyle w:val="ListBullet"/>
      </w:pPr>
      <w:r>
        <w:t>http://localhost:3000/d/heart-disease-api-monitoring/heart-disease-api-monitoring?orgId=1&amp;refresh=10s</w:t>
      </w:r>
    </w:p>
    <w:p/>
    <w:p>
      <w:pPr/>
      <w:r>
        <w:t>Grafana login: `admin` / `admin`</w:t>
      </w:r>
    </w:p>
    <w:p/>
    <w:p>
      <w:pPr/>
      <w:r>
        <w:t>To return the machine to a clean local state:</w:t>
      </w:r>
    </w:p>
    <w:p/>
    <w:p>
      <w:pPr>
        <w:pStyle w:val="ListNumber"/>
      </w:pPr>
      <w:r>
        <w:rPr>
          <w:rFonts w:ascii="Courier New" w:hAnsi="Courier New"/>
          <w:sz w:val="20"/>
        </w:rPr>
        <w:t>./deploy/k8s/bringdown.sh</w:t>
      </w:r>
    </w:p>
    <w:p/>
    <w:p>
      <w:pPr>
        <w:pStyle w:val="ListNumber"/>
      </w:pPr>
      <w:r>
        <w:rPr>
          <w:rFonts w:ascii="Courier New" w:hAnsi="Courier New"/>
          <w:sz w:val="20"/>
        </w:rPr>
        <w:t>git clone https://github.com/anabhart/MLOps-Assignment.git</w:t>
        <w:br/>
        <w:t>cd MLOps-Assignment</w:t>
        <w:br/>
        <w:t>python -m venv .venv</w:t>
        <w:br/>
        <w:t>source .venv/bin/activate</w:t>
        <w:br/>
        <w:t>pip install -r requirements.txt</w:t>
        <w:br/>
        <w:t>pip install -e ".[dev,api]"</w:t>
      </w:r>
    </w:p>
    <w:p/>
    <w:p>
      <w:pPr/>
      <w:r>
        <w:t>Alternative on Windows PowerShell:</w:t>
      </w:r>
    </w:p>
    <w:p/>
    <w:p>
      <w:pPr>
        <w:pStyle w:val="ListNumber"/>
      </w:pPr>
      <w:r>
        <w:rPr>
          <w:rFonts w:ascii="Courier New" w:hAnsi="Courier New"/>
          <w:sz w:val="20"/>
        </w:rPr>
        <w:t>git clone https://github.com/anabhart/MLOps-Assignment.git</w:t>
        <w:br/>
        <w:t>cd MLOps-Assignment</w:t>
        <w:br/>
        <w:t>python -m venv .venv</w:t>
        <w:br/>
        <w:t>.\.venv\Scripts\Activate.ps1</w:t>
        <w:br/>
        <w:t>pip install -r requirements.txt</w:t>
        <w:br/>
        <w:t>pip install -e ".[dev,api]"</w:t>
      </w:r>
    </w:p>
    <w:p/>
    <w:p>
      <w:pPr/>
      <w:r>
        <w:t>Common local commands:</w:t>
      </w:r>
    </w:p>
    <w:p/>
    <w:p>
      <w:pPr>
        <w:pStyle w:val="ListNumber"/>
      </w:pPr>
      <w:r>
        <w:rPr>
          <w:rFonts w:ascii="Courier New" w:hAnsi="Courier New"/>
          <w:sz w:val="20"/>
        </w:rPr>
        <w:t># Train the model and log runs to MLflow</w:t>
        <w:br/>
        <w:t>python -m heart_disease_mlops</w:t>
        <w:br/>
        <w:br/>
        <w:t># Start the local serving + MLflow + monitoring stack</w:t>
        <w:br/>
        <w:t>docker compose up -d --build</w:t>
        <w:br/>
        <w:br/>
        <w:t># Or run the Prefect pipeline end to end</w:t>
        <w:br/>
        <w:t>python pipelines/prefect_flow.py</w:t>
      </w:r>
    </w:p>
    <w:p/>
    <w:p>
      <w:pPr>
        <w:pStyle w:val="Heading2"/>
      </w:pPr>
      <w:r>
        <w:t>3. Data &amp; EDA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Binary (`num &gt;= 1` ⇒ disease)</w:t>
            </w:r>
          </w:p>
        </w:tc>
      </w:tr>
    </w:tbl>
    <w:p/>
    <w:p>
      <w:pPr/>
      <w:r>
        <w:t>EDA highlights (`notebooks/01_eda.ipynb`):</w:t>
      </w:r>
    </w:p>
    <w:p>
      <w:pPr/>
      <w:r>
        <w:t>* Strongest correlates with disease: `cp`, `ca`, `thal`, `oldpeak`,</w:t>
      </w:r>
    </w:p>
    <w:p>
      <w:pPr/>
      <w:r>
        <w:t>`exang`, and `thalach` (negative).</w:t>
      </w:r>
    </w:p>
    <w:p>
      <w:pPr/>
      <w:r>
        <w:t>* Numeric features have very different scales → standard scaling required.</w:t>
      </w:r>
    </w:p>
    <w:p>
      <w:pPr/>
      <w:r>
        <w:t>* Categorical codes are non-ordinal → one-hot encoding preferred.</w:t>
      </w:r>
    </w:p>
    <w:p/>
    <w:p>
      <w:pPr>
        <w:pStyle w:val="Heading2"/>
      </w:pPr>
      <w:r>
        <w:t>4. Feature Engineering &amp; Model Development</w:t>
      </w:r>
    </w:p>
    <w:p/>
    <w:p>
      <w:pPr>
        <w:pStyle w:val="Heading3"/>
      </w:pPr>
      <w:r>
        <w:t>4.1 Feature Engineering Pipeline</w:t>
      </w:r>
    </w:p>
    <w:p/>
    <w:p>
      <w:pPr/>
      <w:r>
        <w:t>**Location**: `src/heart_disease_mlops/preprocessing.py`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Type</w:t>
            </w:r>
          </w:p>
        </w:tc>
        <w:tc>
          <w:tcPr>
            <w:tcW w:type="dxa" w:w="2160"/>
          </w:tcPr>
          <w:p>
            <w:r>
              <w:t>Imputation</w:t>
            </w:r>
          </w:p>
        </w:tc>
        <w:tc>
          <w:tcPr>
            <w:tcW w:type="dxa" w:w="2160"/>
          </w:tcPr>
          <w:p>
            <w:r>
              <w:t>Transformation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</w:tbl>
    <w:p/>
    <w:p>
      <w:pPr/>
      <w:r>
        <w:t>The preprocessing pipeline is implemented as a `ColumnTransformer` that ensures:</w:t>
      </w:r>
    </w:p>
    <w:p>
      <w:pPr>
        <w:pStyle w:val="ListBullet"/>
      </w:pPr>
      <w:r>
        <w:t>**No data leakage**: All statistics (median, mode) computed on training data only</w:t>
      </w:r>
    </w:p>
    <w:p>
      <w:pPr>
        <w:pStyle w:val="ListBullet"/>
      </w:pPr>
      <w:r>
        <w:t>**Unseen categories at inference**: `handle_unknown='ignore'` gracefully handles novel categorical values</w:t>
      </w:r>
    </w:p>
    <w:p>
      <w:pPr>
        <w:pStyle w:val="ListBullet"/>
      </w:pPr>
      <w:r>
        <w:t>**Pipeline integration**: Full preprocessing + classifier pipeline for proper cross-validation</w:t>
      </w:r>
    </w:p>
    <w:p/>
    <w:p>
      <w:pPr>
        <w:pStyle w:val="Heading3"/>
      </w:pPr>
      <w:r>
        <w:t>4.2 Model Candidates &amp; Hyperparameter Tuning</w:t>
      </w:r>
    </w:p>
    <w:p/>
    <w:p>
      <w:pPr/>
      <w:r>
        <w:t>**Location**: `src/heart_disease_mlops/train.py` (lines 40–100)</w:t>
      </w:r>
    </w:p>
    <w:p/>
    <w:p>
      <w:pPr/>
      <w:r>
        <w:t>Param grid: C ∈ [0.1, 1.0, 10.0] × penalty ∈ ['l1', 'l2']</w:t>
      </w:r>
    </w:p>
    <w:p>
      <w:pPr/>
      <w:r>
        <w:t>Total combinations: 6</w:t>
      </w:r>
    </w:p>
    <w:p>
      <w:pPr/>
      <w:r>
        <w:t>Best params: C=10.0, penalty='l1'</w:t>
      </w:r>
    </w:p>
    <w:p>
      <w:pPr/>
      <w:r>
        <w:t>CV ROC-AUC: 0.9246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#### Model 2: Random Forest (SELECTED)</w:t>
      </w:r>
    </w:p>
    <w:p>
      <w:pPr/>
      <w:r>
        <w:t>Param grid:</w:t>
      </w:r>
    </w:p>
    <w:p>
      <w:pPr>
        <w:pStyle w:val="ListBullet"/>
      </w:pPr>
      <w:r>
        <w:t>n_estimators ∈ [200, 400]</w:t>
      </w:r>
    </w:p>
    <w:p>
      <w:pPr>
        <w:pStyle w:val="ListBullet"/>
      </w:pPr>
      <w:r>
        <w:t>max_depth ∈ [None, 5, 10]</w:t>
      </w:r>
    </w:p>
    <w:p>
      <w:pPr>
        <w:pStyle w:val="ListBullet"/>
      </w:pPr>
      <w:r>
        <w:t>min_samples_split ∈ [2, 5]</w:t>
      </w:r>
    </w:p>
    <w:p>
      <w:pPr/>
      <w:r>
        <w:t>Total combinations: 12</w:t>
      </w:r>
    </w:p>
    <w:p>
      <w:pPr/>
      <w:r>
        <w:t>Best params: n_estimators=200, max_depth=5, min_samples_split=2</w:t>
      </w:r>
    </w:p>
    <w:p>
      <w:pPr/>
      <w:r>
        <w:t>CV ROC-AUC: 0.9075 → Test ROC-AUC: 0.9116 ✓ BEST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4.3 Cross-Validation Strategy</w:t>
        <w:br/>
        <w:br/>
        <w:t>**Configuration** (`train.py` lines 106–116):</w:t>
        <w:br/>
        <w:t>- **Strategy**: Stratified K-fold (preserves class distribution)</w:t>
        <w:br/>
        <w:br/>
        <w:t>### 4.4 Model Evaluation Results</w:t>
        <w:br/>
        <w:br/>
        <w:t>**Test Set Performance** (61 samples, 244 train / 8 feedback split):</w:t>
        <w:br/>
        <w:br/>
        <w:t>**Logistic Regression**:</w:t>
      </w:r>
    </w:p>
    <w:p>
      <w:pPr/>
      <w:r>
        <w:t>Accuracy:  78.69%    Precision: 83.33%    Recall: 68.97%</w:t>
      </w:r>
    </w:p>
    <w:p>
      <w:pPr/>
      <w:r>
        <w:t>F1-Score:  75.47%    ROC-AUC:   86.53%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**Random Forest (SELECTED)**:</w:t>
      </w:r>
    </w:p>
    <w:p>
      <w:pPr/>
      <w:r>
        <w:t>Accuracy:  78.69%    Precision: 80.77%    Recall: 72.41%</w:t>
      </w:r>
    </w:p>
    <w:p>
      <w:pPr/>
      <w:r>
        <w:t>F1-Score:  76.36%    ROC-AUC:   91.16% ← BEST MODEL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**Classification Report (Random Forest - test set)**:</w:t>
      </w:r>
    </w:p>
    <w:p>
      <w:pPr/>
      <w:r>
        <w:t>Class 0 (No disease):   Precision 77%, Recall 84%, F1 81%</w:t>
      </w:r>
    </w:p>
    <w:p>
      <w:pPr/>
      <w:r>
        <w:t>Class 1 (Disease):      Precision 81%, Recall 72%, F1 76%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4.5 Model Selection Criteria</w:t>
        <w:br/>
        <w:t>- **Trade-off**: Slight recall improvement for disease class (72.41% vs 68.97%)</w:t>
        <w:br/>
        <w:br/>
        <w:t>### 4.6 Training Artifacts</w:t>
        <w:br/>
        <w:br/>
        <w:t>Full training workflow documented in `notebooks/02_training_and_analysis.ipynb`:</w:t>
        <w:br/>
        <w:t>1. Load + preprocess data (ColumnTransformer integration)</w:t>
        <w:br/>
        <w:t>2. Stratified train/test split (80/20)</w:t>
        <w:br/>
        <w:t>3. Cross-validation baseline scores</w:t>
        <w:br/>
        <w:t>4. GridSearchCV hyperparameter optimization</w:t>
        <w:br/>
        <w:t>5. Best model evaluation on held-out test set</w:t>
        <w:br/>
        <w:t>6. ROC curves, confusion matrices, feature importance plots</w:t>
        <w:br/>
        <w:t>7. MLflow logging and model registry promotion</w:t>
        <w:br/>
        <w:br/>
        <w:t>**Persisted Artifacts** (`artifacts/reports/`):</w:t>
        <w:br/>
        <w:t>- `training_summary.json` — all metrics, best params, timestamps</w:t>
        <w:br/>
        <w:t>- `logistic_regression_classification_report.txt`</w:t>
        <w:br/>
        <w:t>- `random_forest_classification_report.txt`</w:t>
        <w:br/>
        <w:t>- `best_model.joblib` — saved Random Forest pipeline (preprocessing + classifier)</w:t>
        <w:br/>
        <w:br/>
        <w:t>## 5. Experiment tracking</w:t>
        <w:br/>
        <w:br/>
        <w:t>MLflow is integrated directly in the training and serving stack and satisfies</w:t>
        <w:br/>
        <w:t>the experiment-tracking requirement (parameters, metrics, artifacts, plots).</w:t>
        <w:br/>
        <w:br/>
        <w:t>### 5.1 Tracking setup and experiments</w:t>
        <w:br/>
        <w:br/>
        <w:t>Training resolves tracking with `MLFLOW_SERVER_URI` / `MLFLOW_TRACKING_URI`</w:t>
        <w:br/>
        <w:t>and falls back to local file tracking under `mlruns/` when unset.</w:t>
        <w:br/>
        <w:br/>
        <w:t>Experiments are separated by workload:</w:t>
        <w:br/>
        <w:t>- `heart-disease-cleveland`: baseline training runs</w:t>
        <w:br/>
        <w:t>- `heart-disease-feedback-retrain`: feedback-driven retraining runs</w:t>
        <w:br/>
        <w:t>- `heart-disease-serving`: API trace spans</w:t>
        <w:br/>
        <w:t>- `heart-disease-prefect`: orchestration-triggered runs</w:t>
        <w:br/>
        <w:br/>
        <w:t>### 5.2 What is logged for each training run</w:t>
        <w:br/>
        <w:br/>
        <w:t>For every model run (Logistic Regression and Random Forest), the pipeline logs:</w:t>
        <w:br/>
        <w:br/>
        <w:t>- **Parameters**</w:t>
        <w:br/>
        <w:t xml:space="preserve">  - Best hyperparameters from GridSearchCV</w:t>
        <w:br/>
        <w:t xml:space="preserve">  - Model family</w:t>
        <w:br/>
        <w:t xml:space="preserve">  - CV scoring strategy and number of folds</w:t>
        <w:br/>
        <w:t xml:space="preserve">  - Training and feedback row counts</w:t>
        <w:br/>
        <w:br/>
        <w:t>- **Metrics**</w:t>
        <w:br/>
        <w:t xml:space="preserve">  - `cv_best_score` (ROC-AUC)</w:t>
        <w:br/>
        <w:t xml:space="preserve">  - Test metrics: accuracy, precision, recall, F1, ROC-AUC</w:t>
        <w:br/>
        <w:br/>
        <w:t>- **Artifacts**</w:t>
        <w:br/>
        <w:t xml:space="preserve">  - Classification report text file</w:t>
        <w:br/>
        <w:t xml:space="preserve">  - Confusion matrix plot (`*_confusion_matrix.png`)</w:t>
        <w:br/>
        <w:t xml:space="preserve">  - ROC curve plot (`*_roc_curve.png`)</w:t>
        <w:br/>
        <w:t xml:space="preserve">  - Serialized MLflow model artifact (`mlflow.sklearn.log_model`)</w:t>
        <w:br/>
        <w:br/>
        <w:t>The best model is persisted locally as `artifacts/models/best_model.joblib`</w:t>
        <w:br/>
        <w:t>and registered in MLflow Model Registry as `heart-disease-classifier`.</w:t>
        <w:br/>
        <w:br/>
        <w:t>### 5.3 Trace logging</w:t>
        <w:br/>
        <w:br/>
        <w:t>Beyond run-level logging, API predict/retrain paths emit MLflow traces/spans,</w:t>
        <w:br/>
        <w:t>so both model-quality history and serving-time behavior are observable in the</w:t>
        <w:br/>
        <w:t>same tracking system.</w:t>
        <w:br/>
        <w:br/>
        <w:t>## 6. Model Packaging &amp; Reproducibility</w:t>
        <w:br/>
        <w:br/>
        <w:t>Three complementary strategies ensure the final model can be loaded and</w:t>
        <w:br/>
        <w:t>executed in any environment without retraining.</w:t>
        <w:br/>
        <w:br/>
        <w:t>### 6.1 Serialization formats</w:t>
        <w:br/>
        <w:br/>
        <w:t>| Format | Location | How written |</w:t>
        <w:br/>
        <w:t>|--------|----------|-------------|</w:t>
        <w:br/>
        <w:t>| **joblib** (primary) | `artifacts/models/best_model.joblib` | `joblib.dump(best_estimator, model_path)` in `train.py` |</w:t>
        <w:br/>
        <w:t>| **MLflow sklearn** (per-run artifact) | `mlruns/&lt;exp&gt;/&lt;run&gt;/artifacts/model/` | `mlflow.sklearn.log_model(best_pipe, artifact_path="model")` |</w:t>
        <w:br/>
        <w:t>| **MLflow Model Registry** (promoted best) | `mlruns/models/heart-disease-classifier/` | `registered_model_name="heart-disease-classifier"` in `log_model()` |</w:t>
        <w:br/>
        <w:br/>
        <w:t>In all three cases the **full sklearn `Pipeline` object is serialized** — not</w:t>
        <w:br/>
        <w:t>the classifier alone. The pipeline encapsulates both preprocessing and</w:t>
        <w:br/>
        <w:t>classification as a single callable, so a caller only needs:</w:t>
        <w:br/>
      </w:r>
    </w:p>
    <w:p>
      <w:pPr/>
      <w:r>
        <w:t>import joblib</w:t>
      </w:r>
    </w:p>
    <w:p>
      <w:pPr/>
      <w:r>
        <w:t>model = joblib.load("artifacts/models/best_model.joblib")</w:t>
      </w:r>
    </w:p>
    <w:p>
      <w:pPr/>
      <w:r>
        <w:t>model.predict(X_raw)   # raw feature DataFrame, no manual preprocessing needed</w:t>
      </w:r>
    </w:p>
    <w:p>
      <w:pPr>
        <w:pStyle w:val="ListNumber"/>
      </w:pPr>
      <w:r>
        <w:rPr>
          <w:rFonts w:ascii="Courier New" w:hAnsi="Courier New"/>
          <w:sz w:val="20"/>
        </w:rPr>
        <w:br/>
        <w:t>MLflow's internal storage uses **cloudpickle** (`.pkl`) wrapped by the</w:t>
        <w:br/>
        <w:t>`mlflow.sklearn` flavor, which records the exact `sklearn_version` so any</w:t>
        <w:br/>
        <w:t>version mismatch is surfaced at load time.</w:t>
        <w:br/>
        <w:br/>
        <w:t>### 6.2 Preprocessing pipeline for full reproducibility</w:t>
        <w:br/>
        <w:br/>
        <w:t>**Location**: `src/heart_disease_mlops/preprocessing.py`</w:t>
        <w:br/>
      </w:r>
    </w:p>
    <w:p>
      <w:pPr/>
      <w:r>
        <w:t>def build_preprocessor() -&gt; ColumnTransformer:</w:t>
      </w:r>
    </w:p>
    <w:p>
      <w:pPr/>
      <w:r>
        <w:t>numeric_pipe = Pipeline([</w:t>
      </w:r>
    </w:p>
    <w:p>
      <w:pPr/>
      <w:r>
        <w:t>("impute", SimpleImputer(strategy="median")),</w:t>
      </w:r>
    </w:p>
    <w:p>
      <w:pPr/>
      <w:r>
        <w:t>("scale",  StandardScaler()),</w:t>
      </w:r>
    </w:p>
    <w:p>
      <w:pPr/>
      <w:r>
        <w:t>])</w:t>
      </w:r>
    </w:p>
    <w:p>
      <w:pPr/>
      <w:r>
        <w:t>categorical_pipe = Pipeline([</w:t>
      </w:r>
    </w:p>
    <w:p>
      <w:pPr/>
      <w:r>
        <w:t>("impute", SimpleImputer(strategy="most_frequent")),</w:t>
      </w:r>
    </w:p>
    <w:p>
      <w:pPr/>
      <w:r>
        <w:t>("ohe",    OneHotEncoder(handle_unknown="ignore", sparse_output=False)),</w:t>
      </w:r>
    </w:p>
    <w:p>
      <w:pPr/>
      <w:r>
        <w:t>])</w:t>
      </w:r>
    </w:p>
    <w:p>
      <w:pPr/>
      <w:r>
        <w:t>return ColumnTransformer([</w:t>
      </w:r>
    </w:p>
    <w:p>
      <w:pPr/>
      <w:r>
        <w:t>("num", numeric_pipe, NUMERIC_FEATURES),    # 5 features</w:t>
      </w:r>
    </w:p>
    <w:p>
      <w:pPr/>
      <w:r>
        <w:t>("cat", categorical_pipe, CATEGORICAL_FEATURES),  # 8 features</w:t>
      </w:r>
    </w:p>
    <w:p>
      <w:pPr/>
      <w:r>
        <w:t>], remainder="drop")</w:t>
      </w:r>
    </w:p>
    <w:p>
      <w:pPr>
        <w:pStyle w:val="ListNumber"/>
      </w:pPr>
      <w:r>
        <w:rPr>
          <w:rFonts w:ascii="Courier New" w:hAnsi="Courier New"/>
          <w:sz w:val="20"/>
        </w:rPr>
        <w:br/>
        <w:t>`build_pipeline(estimator)` composes this into a single `sklearn.Pipeline`:</w:t>
        <w:br/>
      </w:r>
    </w:p>
    <w:p>
      <w:pPr/>
      <w:r>
        <w:t>Pipeline([("preprocess", build_preprocessor()), ("classifier", estimator)])</w:t>
      </w:r>
    </w:p>
    <w:p>
      <w:pPr>
        <w:pStyle w:val="ListNumber"/>
      </w:pPr>
      <w:r>
        <w:rPr>
          <w:rFonts w:ascii="Courier New" w:hAnsi="Courier New"/>
          <w:sz w:val="20"/>
        </w:rPr>
        <w:br/>
        <w:t>Because the preprocessor is fitted inside `Pipeline.fit()`, all fit</w:t>
        <w:br/>
        <w:t>statistics (medians, encodings) are captured in the pipeline object and</w:t>
        <w:br/>
        <w:t>persisted with it. There is **no risk of train/serve skew**: the same</w:t>
        <w:br/>
        <w:t>`ColumnTransformer` that was fitted on training data is serialized into</w:t>
        <w:br/>
        <w:t>`best_model.joblib` and replayed exactly at inference time.</w:t>
        <w:br/>
        <w:br/>
        <w:t>Key reproducibility properties:</w:t>
        <w:br/>
        <w:t>- **No data leakage**: All statistics computed on training data only.</w:t>
        <w:br/>
        <w:t>- **Unseen categories handled gracefully**: `handle_unknown='ignore'`</w:t>
        <w:br/>
        <w:t>- **Deterministic splits**: `random_state=42`, `shuffle=True` in StratifiedKFold</w:t>
        <w:br/>
        <w:t>- **Seeded model**: `random_state=42` in RandomForestClassifier</w:t>
        <w:br/>
        <w:br/>
        <w:t>### 6.3 Dependency management</w:t>
        <w:br/>
        <w:br/>
        <w:t>| File | Format | Purpose |</w:t>
        <w:br/>
        <w:t>|------|--------|---------|</w:t>
        <w:br/>
        <w:t>| `requirements.txt` | pip-freeze (260 lines, fully pinned `==`) | Exact environment reproduction |</w:t>
        <w:br/>
        <w:t>| `pyproject.toml` | PEP 621 with `&gt;=` bounds | Package installation with flexibility |</w:t>
        <w:br/>
        <w:t>| `conda.yaml` | Auto-generated by MLflow per `log_model` call | Conda environment for each MLflow run |</w:t>
        <w:br/>
        <w:t>| `python_env.yaml` | Auto-generated by MLflow | virtualenv-based reproduction |</w:t>
        <w:br/>
        <w:br/>
        <w:t>Key pinned packages in `requirements.txt`:</w:t>
        <w:br/>
      </w:r>
    </w:p>
    <w:p>
      <w:pPr/>
      <w:r>
        <w:t>scikit-learn==1.8.0</w:t>
      </w:r>
    </w:p>
    <w:p>
      <w:pPr/>
      <w:r>
        <w:t>numpy==2.4.4</w:t>
      </w:r>
    </w:p>
    <w:p>
      <w:pPr/>
      <w:r>
        <w:t>pandas==2.3.3</w:t>
      </w:r>
    </w:p>
    <w:p>
      <w:pPr/>
      <w:r>
        <w:t>joblib==1.5.3</w:t>
      </w:r>
    </w:p>
    <w:p>
      <w:pPr/>
      <w:r>
        <w:t>cloudpickle==3.1.2</w:t>
      </w:r>
    </w:p>
    <w:p>
      <w:pPr/>
      <w:r>
        <w:t>mlflow==3.x.x</w:t>
      </w:r>
    </w:p>
    <w:p>
      <w:pPr>
        <w:pStyle w:val="ListNumber"/>
      </w:pPr>
      <w:r>
        <w:rPr>
          <w:rFonts w:ascii="Courier New" w:hAnsi="Courier New"/>
          <w:sz w:val="20"/>
        </w:rPr>
        <w:br/>
        <w:t>The MLflow-generated `conda.yaml` (stored beside every logged model artifact)</w:t>
        <w:br/>
        <w:t>pins Python, pip, and all transitive ML dependencies, enabling:</w:t>
        <w:br/>
      </w:r>
    </w:p>
    <w:p>
      <w:pPr>
        <w:pStyle w:val="Heading1"/>
      </w:pPr>
      <w:r>
        <w:t>Option 1: pip install</w:t>
      </w:r>
    </w:p>
    <w:p>
      <w:pPr/>
      <w:r>
        <w:t>pip install -r requirements.txt &amp;&amp; pip install -e .</w:t>
      </w:r>
    </w:p>
    <w:p/>
    <w:p>
      <w:pPr>
        <w:pStyle w:val="Heading1"/>
      </w:pPr>
      <w:r>
        <w:t>Option 2: MLflow managed environment (auto-creates conda env)</w:t>
      </w:r>
    </w:p>
    <w:p>
      <w:pPr/>
      <w:r>
        <w:t>mlflow models serve -m "models:/heart-disease-classifier/latest"</w:t>
      </w:r>
    </w:p>
    <w:p/>
    <w:p>
      <w:pPr>
        <w:pStyle w:val="Heading1"/>
      </w:pPr>
      <w:r>
        <w:t>Option 3: conda env</w:t>
      </w:r>
    </w:p>
    <w:p>
      <w:pPr/>
      <w:r>
        <w:t>conda env create -f mlruns/&lt;exp&gt;/&lt;run&gt;/artifacts/model/conda.yaml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6.4 MLflow Model Registry</w:t>
        <w:br/>
      </w:r>
    </w:p>
    <w:p>
      <w:pPr/>
      <w:r>
        <w:t>mlruns/models/heart-disease-classifier/</w:t>
      </w:r>
    </w:p>
    <w:p>
      <w:pPr/>
      <w:r>
        <w:t>├── meta.yaml               ← registry-level metadata</w:t>
      </w:r>
    </w:p>
    <w:p>
      <w:pPr/>
      <w:r>
        <w:t>├── version-1/</w:t>
      </w:r>
    </w:p>
    <w:p>
      <w:pPr/>
      <w:r>
        <w:t>│   └── meta.yaml           ← run_id, artifact URI, creation time</w:t>
      </w:r>
    </w:p>
    <w:p>
      <w:pPr/>
      <w:r>
        <w:t>├── ...</w:t>
      </w:r>
    </w:p>
    <w:p>
      <w:pPr/>
      <w:r>
        <w:t>└── version-20/             ← current champion</w:t>
      </w:r>
    </w:p>
    <w:p>
      <w:pPr/>
      <w:r>
        <w:t>└── meta.yaml</w:t>
      </w:r>
    </w:p>
    <w:p>
      <w:pPr>
        <w:pStyle w:val="ListNumber"/>
      </w:pPr>
      <w:r>
        <w:rPr>
          <w:rFonts w:ascii="Courier New" w:hAnsi="Courier New"/>
          <w:sz w:val="20"/>
        </w:rPr>
        <w:br/>
        <w:t>Each registry version is a pointer to the run artifact in the experiment</w:t>
        <w:br/>
        <w:t>store. The `best_model.joblib` served by the API and the registered model are</w:t>
        <w:br/>
        <w:t>the **same Pipeline object**, ensuring zero discrepancy between training and</w:t>
        <w:br/>
        <w:t>serving environments.</w:t>
        <w:br/>
        <w:br/>
        <w:t>## 7. Architecture</w:t>
        <w:br/>
        <w:br/>
        <w:t>See [`reports/ARCHITECTURE.md`](ARCHITECTURE.md) for diagrams.</w:t>
        <w:br/>
        <w:br/>
        <w:t>### 7.1 High-level architecture diagram</w:t>
        <w:br/>
      </w:r>
    </w:p>
    <w:p>
      <w:pPr/>
      <w:r>
        <w:t>flowchart LR</w:t>
      </w:r>
    </w:p>
    <w:p>
      <w:pPr/>
      <w:r>
        <w:t>UCI[(UCI Cleveland dataset)] --&gt; Prep[Preprocessing + validation]</w:t>
      </w:r>
    </w:p>
    <w:p>
      <w:pPr/>
      <w:r>
        <w:t>Prep --&gt; Train[Model training + tuning]</w:t>
      </w:r>
    </w:p>
    <w:p>
      <w:pPr/>
      <w:r>
        <w:t>Train --&gt; MLflow[(MLflow tracking + registry)]</w:t>
      </w:r>
    </w:p>
    <w:p>
      <w:pPr/>
      <w:r>
        <w:t>Train --&gt; Model[(best_model.joblib)]</w:t>
      </w:r>
    </w:p>
    <w:p>
      <w:pPr/>
      <w:r>
        <w:t>Prefect[Prefect flow] --&gt; Train</w:t>
      </w:r>
    </w:p>
    <w:p>
      <w:pPr/>
      <w:r>
        <w:t>Model --&gt; API[FastAPI service]</w:t>
      </w:r>
    </w:p>
    <w:p>
      <w:pPr/>
      <w:r>
        <w:t>API --&gt; Metrics[Prometheus /metrics]</w:t>
      </w:r>
    </w:p>
    <w:p>
      <w:pPr/>
      <w:r>
        <w:t>API --&gt; Logs[Structured JSON logs]</w:t>
      </w:r>
    </w:p>
    <w:p>
      <w:pPr/>
      <w:r>
        <w:t>API --&gt; K8s[Kubernetes deployment]</w:t>
      </w:r>
    </w:p>
    <w:p>
      <w:pPr/>
      <w:r>
        <w:t>GH[GitHub Actions CI/CD] --&gt; Train</w:t>
      </w:r>
    </w:p>
    <w:p>
      <w:pPr/>
      <w:r>
        <w:t>GH --&gt; K8s</w:t>
      </w:r>
    </w:p>
    <w:p>
      <w:pPr>
        <w:pStyle w:val="ListNumber"/>
      </w:pPr>
      <w:r>
        <w:rPr>
          <w:rFonts w:ascii="Courier New" w:hAnsi="Courier New"/>
          <w:sz w:val="20"/>
        </w:rPr>
        <w:br/>
        <w:t>* **Pipeline package** (`src/heart_disease_mlops/`) is the single source of</w:t>
        <w:br/>
        <w:t xml:space="preserve">  truth — imported by tests, the API, and the Prefect flow.</w:t>
        <w:br/>
        <w:t>* **Serving** is FastAPI + uvicorn, packaged in an OCI image built with</w:t>
        <w:br/>
        <w:t xml:space="preserve">  podman, deployed to Kubernetes via the manifests in `deploy/k8s/`.</w:t>
        <w:br/>
        <w:t>* **Orchestration** uses Prefect 2 with retries and a weekly cron schedule.</w:t>
        <w:br/>
        <w:t>* **Monitoring** combines structured JSON logs, a Prometheus</w:t>
        <w:br/>
        <w:t xml:space="preserve">  `/metrics` endpoint, and Evidently drift reports.</w:t>
        <w:br/>
        <w:br/>
        <w:t>## 8. CI/CD Pipeline &amp; Automated Testing</w:t>
        <w:br/>
        <w:br/>
        <w:t>### 8.1 GitHub Actions workflow</w:t>
        <w:br/>
        <w:br/>
        <w:t>**Location**: `.github/workflows/ci.yml`</w:t>
        <w:br/>
        <w:t>**Triggers**: push to `main`/`master`, pull requests (any branch), manual `workflow_dispatch`</w:t>
        <w:br/>
        <w:t>**Concurrency**: one run per ref; duplicate runs cancelled with `cancel-in-progress: true`</w:t>
        <w:br/>
        <w:br/>
        <w:t>The workflow runs **four sequential jobs** — each `needs:` the previous so the</w:t>
        <w:br/>
        <w:t>chain fails fast on any error:</w:t>
        <w:br/>
      </w:r>
    </w:p>
    <w:p>
      <w:pPr/>
      <w:r>
        <w:t>Lint (ruff) → Unit tests → Training smoke run → Container build</w:t>
      </w:r>
    </w:p>
    <w:p>
      <w:pPr>
        <w:pStyle w:val="ListNumber"/>
      </w:pPr>
      <w:r>
        <w:rPr>
          <w:rFonts w:ascii="Courier New" w:hAnsi="Courier New"/>
          <w:sz w:val="20"/>
        </w:rPr>
        <w:br/>
        <w:t>| Job | Name | Key steps |</w:t>
        <w:br/>
        <w:t>|-----|------|-----------|</w:t>
        <w:br/>
        <w:t>| `lint` | Lint (ruff) | `ruff check src tests api` |</w:t>
        <w:br/>
        <w:t>| `test` | Unit tests | `pytest --cov=heart_disease_mlops --cov-report=term-missing` |</w:t>
        <w:br/>
        <w:t>| `train-smoke` | Training smoke run | `HEART_DISEASE_FAST_TRAIN=1 python -m heart_disease_mlops` |</w:t>
        <w:br/>
        <w:t>| `container` | Container build | `docker build -f Containerfile …` → `/health` + `/predict` smoke |</w:t>
        <w:br/>
        <w:br/>
        <w:t>All four jobs use `actions/setup-python@v5` with `cache: pip` to avoid</w:t>
        <w:br/>
        <w:t>re-downloading packages on every run.</w:t>
        <w:br/>
        <w:br/>
        <w:t>### 8.2 Linting</w:t>
        <w:br/>
      </w:r>
    </w:p>
    <w:p>
      <w:pPr>
        <w:pStyle w:val="ListBullet"/>
      </w:pPr>
      <w:r>
        <w:t>name: ruff check</w:t>
      </w:r>
    </w:p>
    <w:p>
      <w:pPr/>
      <w:r>
        <w:t>run: ruff check src tests api</w:t>
      </w:r>
    </w:p>
    <w:p>
      <w:pPr>
        <w:pStyle w:val="ListNumber"/>
      </w:pPr>
      <w:r>
        <w:rPr>
          <w:rFonts w:ascii="Courier New" w:hAnsi="Courier New"/>
          <w:sz w:val="20"/>
        </w:rPr>
        <w:br/>
        <w:t>Ruff is configured in `pyproject.toml`:</w:t>
        <w:br/>
        <w:t>- `line-length = 100`, `target-version = "py311"`</w:t>
        <w:br/>
        <w:t>- Rule sets: `E, F, W, I, B, UP` (errors, pyflakes, warnings, isort, bugbear, pyupgrade)</w:t>
        <w:br/>
        <w:t>- Ignores: `E501` (line length enforced by formatter, not linter)</w:t>
        <w:br/>
        <w:t>- Excludes: `notebooks/`, `artifacts/`, `mlruns/`, `.venv`</w:t>
        <w:br/>
        <w:br/>
        <w:t>### 8.3 Automated testing</w:t>
        <w:br/>
        <w:br/>
        <w:t>**Test suite**: 6 files, **31 tests** covering the full pipeline stack.</w:t>
        <w:br/>
        <w:br/>
        <w:t>| File | Count | What it covers |</w:t>
        <w:br/>
        <w:t>|------|-------|----------------|</w:t>
        <w:br/>
        <w:t>| `tests/test_data.py` | 8 | Data loading, cleaning, missing-value handling, stratified split, validation |</w:t>
        <w:br/>
        <w:t>| `tests/test_preprocessing.py` | 4 | ColumnTransformer output shape, numeric standardization, OHE expansion, unseen-category handling |</w:t>
        <w:br/>
        <w:t>| `tests/test_train.py` | 4 | Pipeline build + fit, cross-validation structure, fast-mode grid size, end-to-end smoke |</w:t>
        <w:br/>
        <w:t>| `tests/test_api.py` | 5 | `/health`, `/model-info`, `/predict`, validation errors (422), `/metrics` |</w:t>
        <w:br/>
        <w:t>| `tests/test_feedback.py` | 7 | Feedback CSV creation, label validation, dataset augmentation, `/feedback`, `/retrain`, UI serving |</w:t>
        <w:br/>
        <w:t>| `tests/test_tracing.py` | 3 | MLflow tracing setup, env-driven disable, trace decorator execution |</w:t>
        <w:br/>
        <w:br/>
        <w:t>Pytest is configured in `pyproject.toml`:</w:t>
      </w:r>
    </w:p>
    <w:p>
      <w:pPr/>
      <w:r>
        <w:t>[tool.pytest.ini_options]</w:t>
      </w:r>
    </w:p>
    <w:p>
      <w:pPr/>
      <w:r>
        <w:t>testpaths = ["tests"]</w:t>
      </w:r>
    </w:p>
    <w:p>
      <w:pPr/>
      <w:r>
        <w:t>addopts = "-ra -q --strict-markers"</w:t>
      </w:r>
    </w:p>
    <w:p>
      <w:pPr/>
      <w:r>
        <w:t>markers = ["slow: marks tests that train models or do heavy I/O"]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**Shared fixtures** (`tests/conftest.py`):</w:t>
        <w:br/>
        <w:t>- `project_root` — session-scoped workspace root path</w:t>
        <w:br/>
        <w:t>- `cleaned_df` — session-scoped cleaned Cleveland DataFrame (loaded once, shared across all tests)</w:t>
        <w:br/>
        <w:br/>
        <w:t>The `test` job runs with `HEART_DISEASE_FAST_TRAIN=1` so training-dependent</w:t>
        <w:br/>
        <w:t>tests use reduced grids and complete within the CI time budget.</w:t>
        <w:br/>
        <w:br/>
        <w:t>### 8.4 Training smoke step</w:t>
        <w:br/>
      </w:r>
    </w:p>
    <w:p>
      <w:pPr>
        <w:pStyle w:val="ListBullet"/>
      </w:pPr>
      <w:r>
        <w:t>name: Run training (fast mode)</w:t>
      </w:r>
    </w:p>
    <w:p>
      <w:pPr/>
      <w:r>
        <w:t>env:</w:t>
      </w:r>
    </w:p>
    <w:p>
      <w:pPr/>
      <w:r>
        <w:t>HEART_DISEASE_FAST_TRAIN: "1"</w:t>
      </w:r>
    </w:p>
    <w:p>
      <w:pPr/>
      <w:r>
        <w:t>run: python -m heart_disease_mlops</w:t>
      </w:r>
    </w:p>
    <w:p>
      <w:pPr>
        <w:pStyle w:val="ListNumber"/>
      </w:pPr>
      <w:r>
        <w:rPr>
          <w:rFonts w:ascii="Courier New" w:hAnsi="Courier New"/>
          <w:sz w:val="20"/>
        </w:rPr>
        <w:br/>
        <w:t>`HEART_DISEASE_FAST_TRAIN=1` halves the hyperparameter grids so the full</w:t>
        <w:br/>
        <w:t>train + MLflow log + model-registry promotion step completes quickly while</w:t>
        <w:br/>
        <w:t>still exercising the complete code path.</w:t>
        <w:br/>
        <w:br/>
        <w:t>### 8.5 Container build &amp; smoke test</w:t>
        <w:br/>
      </w:r>
    </w:p>
    <w:p>
      <w:pPr>
        <w:pStyle w:val="ListBullet"/>
      </w:pPr>
      <w:r>
        <w:t>name: Build container image with Docker</w:t>
      </w:r>
    </w:p>
    <w:p>
      <w:pPr/>
      <w:r>
        <w:t>run: docker build -f Containerfile -t heart-disease-api:ci .</w:t>
      </w:r>
    </w:p>
    <w:p>
      <w:pPr>
        <w:pStyle w:val="ListBullet"/>
      </w:pPr>
      <w:r>
        <w:t>name: Smoke test container</w:t>
      </w:r>
    </w:p>
    <w:p>
      <w:pPr/>
      <w:r>
        <w:t>docker run -d --name api -p 8000:8000 heart-disease-api:ci</w:t>
      </w:r>
    </w:p>
    <w:p>
      <w:pPr/>
      <w:r>
        <w:t>sleep 8</w:t>
      </w:r>
    </w:p>
    <w:p>
      <w:pPr/>
      <w:r>
        <w:t>curl --fail --retry 5 --retry-delay 2 http://localhost:8000/health</w:t>
      </w:r>
    </w:p>
    <w:p>
      <w:pPr/>
      <w:r>
        <w:t>curl --fail -X POST http://localhost:8000/predict \</w:t>
      </w:r>
    </w:p>
    <w:p>
      <w:pPr/>
      <w:r>
        <w:t>-H 'Content-Type: application/json' \</w:t>
      </w:r>
    </w:p>
    <w:p>
      <w:pPr/>
      <w:r>
        <w:t>-d @api/example_requests.json</w:t>
      </w:r>
    </w:p>
    <w:p>
      <w:pPr/>
      <w:r>
        <w:t>docker logs api</w:t>
      </w:r>
    </w:p>
    <w:p>
      <w:pPr/>
      <w:r>
        <w:t>docker rm -f api</w:t>
      </w:r>
    </w:p>
    <w:p>
      <w:pPr>
        <w:pStyle w:val="ListNumber"/>
      </w:pPr>
      <w:r>
        <w:rPr>
          <w:rFonts w:ascii="Courier New" w:hAnsi="Courier New"/>
          <w:sz w:val="20"/>
        </w:rPr>
        <w:br/>
        <w:t>The container step re-trains the model on the CI runner before building</w:t>
        <w:br/>
        <w:t>the image, so the baked-in `best_model.joblib` is always fresh.</w:t>
        <w:br/>
        <w:br/>
        <w:t>### 8.6 Artifact upload</w:t>
        <w:br/>
        <w:br/>
        <w:t>| Job | Artifact name | Contents | When uploaded |</w:t>
        <w:br/>
        <w:t>|-----|--------------|----------|---------------|</w:t>
        <w:br/>
        <w:t>| `test` | `pytest-artifacts` | `artifacts/`, `mlruns/` | Only on failure (debug) |</w:t>
        <w:br/>
        <w:t>| `train-smoke` | `training-artifacts` | `artifacts/`, `mlruns/` | Always (per-run evidence) |</w:t>
        <w:br/>
        <w:br/>
        <w:t>The `training-artifacts` upload captures `training_summary.json`,</w:t>
        <w:br/>
        <w:t>classification reports, confusion matrix/ROC PNGs, and the serialized</w:t>
        <w:br/>
        <w:t>joblib model from every successful CI run.</w:t>
        <w:br/>
        <w:br/>
        <w:br/>
        <w:t>## 9. Model Containerization</w:t>
        <w:br/>
        <w:br/>
        <w:t>### 9.1 Docker container design</w:t>
        <w:br/>
        <w:br/>
        <w:t>The API is containerized as a multi-stage OCI-compliant image using FastAPI</w:t>
        <w:br/>
        <w:t>and uvicorn. **Location**: [`Containerfile`](../Containerfile)</w:t>
        <w:br/>
        <w:br/>
        <w:t>**Key properties**:</w:t>
        <w:br/>
        <w:t>- **Base image**: `python:3.11-slim` — lean, security-patched</w:t>
        <w:br/>
        <w:t>- **Framework**: FastAPI 0.110+ (async, Pydantic validation, auto-docs)</w:t>
        <w:br/>
        <w:t>- **ASGI server**: uvicorn[standard]&gt;=0.29 (production-ready async)</w:t>
        <w:br/>
        <w:t>- **Non-root execution**: `appuser` UID 1000 (security best practice)</w:t>
        <w:br/>
        <w:t>- **Health check**: HTTP GET `http://localhost:8000/health`; interval 30s,</w:t>
        <w:br/>
        <w:t xml:space="preserve">  timeout 5s, start-period 10s, max retries 3</w:t>
        <w:br/>
        <w:t>- **Port**: 8000 (exposed via `EXPOSE 8000`)</w:t>
        <w:br/>
        <w:t>- **Artifact mounting**: `/app/data/feedback` and `/app/artifacts` created</w:t>
        <w:br/>
        <w:t xml:space="preserve">  with `chmod a+rwX` to support bind-mounted volumes for feedback persistence</w:t>
        <w:br/>
        <w:t xml:space="preserve">  and model hot-reloading</w:t>
        <w:br/>
        <w:br/>
        <w:t>**Build &amp; run**:</w:t>
      </w:r>
    </w:p>
    <w:p>
      <w:pPr>
        <w:pStyle w:val="Heading1"/>
      </w:pPr>
      <w:r>
        <w:t>With Docker</w:t>
      </w:r>
    </w:p>
    <w:p>
      <w:pPr/>
      <w:r>
        <w:t>docker build -t heart-disease-api:latest -f Containerfile .</w:t>
      </w:r>
    </w:p>
    <w:p>
      <w:pPr/>
      <w:r>
        <w:t>docker run --rm -p 8000:8000 heart-disease-api:latest</w:t>
      </w:r>
    </w:p>
    <w:p/>
    <w:p>
      <w:pPr>
        <w:pStyle w:val="Heading1"/>
      </w:pPr>
      <w:r>
        <w:t>Or with podman (OCI-compliant)</w:t>
      </w:r>
    </w:p>
    <w:p>
      <w:pPr/>
      <w:r>
        <w:t>podman build -t heart-disease-api:latest -f Containerfile .</w:t>
      </w:r>
    </w:p>
    <w:p>
      <w:pPr/>
      <w:r>
        <w:t>podman run --rm -p 8000:8000 heart-disease-api:latest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9.2 FastAPI application &amp; request/response schemas</w:t>
        <w:br/>
        <w:br/>
        <w:t>**Location**: [`api/app.py`](../api/app.py)</w:t>
        <w:br/>
        <w:br/>
        <w:t>The API implements a production-grade model server with comprehensive</w:t>
        <w:br/>
        <w:t>validation, error handling, and observability.</w:t>
        <w:br/>
        <w:br/>
        <w:t>**Request schema** (Pydantic):</w:t>
        <w:br/>
      </w:r>
    </w:p>
    <w:p>
      <w:pPr/>
      <w:r>
        <w:t>class PatientFeatures(BaseModel):</w:t>
      </w:r>
    </w:p>
    <w:p>
      <w:pPr/>
      <w:r>
        <w:t>"""13-feature patient record from UCI Cleveland dataset."""</w:t>
      </w:r>
    </w:p>
    <w:p>
      <w:pPr/>
      <w:r>
        <w:t>age: float = Field(..., ge=1, le=120)</w:t>
      </w:r>
    </w:p>
    <w:p>
      <w:pPr/>
      <w:r>
        <w:t>sex: int = Field(..., ge=0, le=1, description="1=male, 0=female")</w:t>
      </w:r>
    </w:p>
    <w:p>
      <w:pPr/>
      <w:r>
        <w:t>cp: int = Field(..., ge=1, le=4, description="Chest pain type 1-4")</w:t>
      </w:r>
    </w:p>
    <w:p>
      <w:pPr/>
      <w:r>
        <w:t>trestbps: float = Field(..., ge=50, le=260, description="Resting BP (mm Hg)")</w:t>
      </w:r>
    </w:p>
    <w:p>
      <w:pPr/>
      <w:r>
        <w:t>chol: float = Field(..., ge=50, le=700, description="Serum cholesterol (mg/dl)")</w:t>
      </w:r>
    </w:p>
    <w:p>
      <w:pPr/>
      <w:r>
        <w:t>fbs: int = Field(..., ge=0, le=1, description="Fasting blood sugar &gt; 120 mg/dl")</w:t>
      </w:r>
    </w:p>
    <w:p>
      <w:pPr/>
      <w:r>
        <w:t>restecg: int = Field(..., ge=0, le=2)</w:t>
      </w:r>
    </w:p>
    <w:p>
      <w:pPr/>
      <w:r>
        <w:t>thalach: float = Field(..., ge=40, le=260, description="Max heart rate")</w:t>
      </w:r>
    </w:p>
    <w:p>
      <w:pPr/>
      <w:r>
        <w:t>exang: int = Field(..., ge=0, le=1, description="Exercise-induced angina")</w:t>
      </w:r>
    </w:p>
    <w:p>
      <w:pPr/>
      <w:r>
        <w:t>oldpeak: float = Field(..., ge=-2.0, le=10.0)</w:t>
      </w:r>
    </w:p>
    <w:p>
      <w:pPr/>
      <w:r>
        <w:t>slope: int = Field(..., ge=1, le=3)</w:t>
      </w:r>
    </w:p>
    <w:p>
      <w:pPr/>
      <w:r>
        <w:t>ca: int = Field(..., ge=0, le=3)</w:t>
      </w:r>
    </w:p>
    <w:p>
      <w:pPr/>
      <w:r>
        <w:t>thal: int = Field(..., description="3=normal, 6=fixed, 7=reversible defect")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**Response schema** (Pydantic):</w:t>
        <w:br/>
      </w:r>
    </w:p>
    <w:p>
      <w:pPr/>
      <w:r>
        <w:t>class PredictionResponse(BaseModel):</w:t>
      </w:r>
    </w:p>
    <w:p>
      <w:pPr/>
      <w:r>
        <w:t>prediction: int  # 0 = no disease, 1 = disease</w:t>
      </w:r>
    </w:p>
    <w:p>
      <w:pPr/>
      <w:r>
        <w:t>label: str       # "no_disease" or "disease"</w:t>
      </w:r>
    </w:p>
    <w:p>
      <w:pPr/>
      <w:r>
        <w:t>probability: float  # P(disease) ∈ [0, 1]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9.3 REST endpoints</w:t>
        <w:br/>
        <w:br/>
        <w:t>| Endpoint | Method | Request | Response | Purpose |</w:t>
        <w:br/>
        <w:t>|----------|--------|---------|----------|---------|</w:t>
        <w:br/>
        <w:t>| `/health` | GET | — | `{"status": "ok", "model_loaded": "true"}` | Liveness check |</w:t>
        <w:br/>
        <w:t>| `/model-info` | GET | — | `{best_model, trained_at, test_metrics, model_path, model_loaded}` | Model metadata |</w:t>
        <w:br/>
        <w:t>| `/predict` | POST | `PatientFeatures` (JSON) | `PredictionResponse` | **Prediction with confidence** |</w:t>
        <w:br/>
        <w:t>| `/metrics` | GET | — | Prometheus text format | Observability |</w:t>
        <w:br/>
        <w:t>| `/feedback` | POST | `{features, true_label, predicted_label}` | `{saved, feedback_path, total_feedback_rows, correct}` | Feedback for retraining |</w:t>
        <w:br/>
        <w:t>| `/retrain` | POST | — | `{job_id, status, message}` | Trigger background retraining |</w:t>
        <w:br/>
        <w:t>| `/ui` | GET | — | HTML | Interactive web UI |</w:t>
        <w:br/>
        <w:br/>
        <w:t>### 9.4 /predict endpoint — detailed implementation</w:t>
        <w:br/>
        <w:br/>
        <w:t>**Endpoint signature** (`api/app.py` lines 264–295):</w:t>
        <w:br/>
      </w:r>
    </w:p>
    <w:p>
      <w:pPr/>
      <w:r>
        <w:t>@app.post("/predict", response_model=PredictionResponse)</w:t>
      </w:r>
    </w:p>
    <w:p>
      <w:pPr/>
      <w:r>
        <w:t>@mlflow.trace(name="predict", span_type="PREDICTOR")</w:t>
      </w:r>
    </w:p>
    <w:p>
      <w:pPr/>
      <w:r>
        <w:t>def predict(features: PatientFeatures) -&gt; PredictionResponse:</w:t>
      </w:r>
    </w:p>
    <w:p>
      <w:pPr/>
      <w:r>
        <w:t>"""Predict heart disease risk and return probability."""</w:t>
      </w:r>
    </w:p>
    <w:p>
      <w:pPr/>
      <w:r>
        <w:t>if _State.model is None:</w:t>
      </w:r>
    </w:p>
    <w:p>
      <w:pPr/>
      <w:r>
        <w:t>raise HTTPException(status_code=503, detail="Model not loaded")</w:t>
      </w:r>
    </w:p>
    <w:p/>
    <w:p>
      <w:pPr/>
      <w:r>
        <w:t>row = pd.DataFrame([features.model_dump()], columns=NUMERIC_FEATURES + CATEGORICAL_FEATURES)</w:t>
      </w:r>
    </w:p>
    <w:p>
      <w:pPr/>
      <w:r>
        <w:t>proba = float(_State.model.predict_proba(row)[0, 1])</w:t>
      </w:r>
    </w:p>
    <w:p>
      <w:pPr/>
      <w:r>
        <w:t>prediction = int(proba &gt;= 0.5)</w:t>
      </w:r>
    </w:p>
    <w:p>
      <w:pPr/>
      <w:r>
        <w:t>label = "disease" if prediction == 1 else "no_disease"</w:t>
      </w:r>
    </w:p>
    <w:p/>
    <w:p>
      <w:pPr/>
      <w:r>
        <w:t>return PredictionResponse(prediction=prediction, label=label, probability=round(proba, 4))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**Key features**:</w:t>
        <w:br/>
        <w:t>- ✅ **Automatic input validation**: Pydantic enforces all field ranges; invalid input returns 422</w:t>
        <w:br/>
        <w:t>- ✅ **Prediction + confidence**: Returns both binary class (0/1) and probability [0, 1]</w:t>
        <w:br/>
        <w:t>- ✅ **Pipeline preprocessing**: Features are automatically passed through the embedded ColumnTransformer</w:t>
        <w:br/>
        <w:t xml:space="preserve">  (median imputation + StandardScaler for numeric; mode imputation + OneHotEncoder for categorical)</w:t>
        <w:br/>
        <w:t>- ✅ **MLflow tracing**: Decorators capture request/response for observability in MLflow UI</w:t>
        <w:br/>
        <w:t>- ✅ **Structured metrics**: Prometheus counters and histograms recorded for request status/latency</w:t>
        <w:br/>
        <w:br/>
        <w:t>**Error handling**:</w:t>
        <w:br/>
        <w:t>- **503 Service Unavailable**: Model file not found (startup failure)</w:t>
        <w:br/>
        <w:t>- **422 Validation Error**: Invalid field ranges (e.g., `age &gt; 120`)</w:t>
        <w:br/>
        <w:t>- **500 Internal Server Error**: Prediction failure (unlikely given pipeline robustness)</w:t>
        <w:br/>
        <w:br/>
        <w:t>### 9.5 Container execution with sample data</w:t>
        <w:br/>
        <w:br/>
        <w:t>**Sample requests** (`api/example_requests.json`):</w:t>
        <w:br/>
      </w:r>
    </w:p>
    <w:p>
      <w:pPr/>
      <w:r>
        <w:t>[</w:t>
      </w:r>
    </w:p>
    <w:p>
      <w:pPr/>
      <w:r>
        <w:t>{</w:t>
      </w:r>
    </w:p>
    <w:p>
      <w:pPr/>
      <w:r>
        <w:t>"age": 63, "sex": 1, "cp": 1, "trestbps": 145, "chol": 233,</w:t>
      </w:r>
    </w:p>
    <w:p>
      <w:pPr/>
      <w:r>
        <w:t>"fbs": 1, "restecg": 2, "thalach": 150, "exang": 0,</w:t>
      </w:r>
    </w:p>
    <w:p>
      <w:pPr/>
      <w:r>
        <w:t>"oldpeak": 2.3, "slope": 3, "ca": 0, "thal": 6</w:t>
      </w:r>
    </w:p>
    <w:p>
      <w:pPr/>
      <w:r>
        <w:t>},</w:t>
      </w:r>
    </w:p>
    <w:p>
      <w:pPr/>
      <w:r>
        <w:t>{</w:t>
      </w:r>
    </w:p>
    <w:p>
      <w:pPr/>
      <w:r>
        <w:t>"age": 41, "sex": 0, "cp": 2, "trestbps": 130, "chol": 204,</w:t>
      </w:r>
    </w:p>
    <w:p>
      <w:pPr/>
      <w:r>
        <w:t>"fbs": 0, "restecg": 2, "thalach": 172, "exang": 0,</w:t>
      </w:r>
    </w:p>
    <w:p>
      <w:pPr/>
      <w:r>
        <w:t>"oldpeak": 1.4, "slope": 1, "ca": 0, "thal": 3</w:t>
      </w:r>
    </w:p>
    <w:p>
      <w:pPr/>
      <w:r>
        <w:t>}</w:t>
      </w:r>
    </w:p>
    <w:p>
      <w:pPr/>
      <w:r>
        <w:t>]</w:t>
      </w:r>
    </w:p>
    <w:p>
      <w:pPr>
        <w:pStyle w:val="ListNumber"/>
      </w:pPr>
      <w:r>
        <w:rPr>
          <w:rFonts w:ascii="Courier New" w:hAnsi="Courier New"/>
          <w:sz w:val="20"/>
        </w:rPr>
        <w:br/>
        <w:t>**Build &amp; run locally**:</w:t>
        <w:br/>
      </w:r>
    </w:p>
    <w:p>
      <w:pPr>
        <w:pStyle w:val="Heading1"/>
      </w:pPr>
      <w:r>
        <w:t>Build container</w:t>
      </w:r>
    </w:p>
    <w:p>
      <w:pPr/>
      <w:r>
        <w:t>docker build -t heart-disease-api -f Containerfile .</w:t>
      </w:r>
    </w:p>
    <w:p/>
    <w:p>
      <w:pPr>
        <w:pStyle w:val="Heading1"/>
      </w:pPr>
      <w:r>
        <w:t>Run container, exposing port 8000</w:t>
      </w:r>
    </w:p>
    <w:p>
      <w:pPr/>
      <w:r>
        <w:t>docker run -d --name api -p 8000:8000 heart-disease-api</w:t>
      </w:r>
    </w:p>
    <w:p/>
    <w:p>
      <w:pPr>
        <w:pStyle w:val="Heading1"/>
      </w:pPr>
      <w:r>
        <w:t>Health check</w:t>
      </w:r>
    </w:p>
    <w:p>
      <w:pPr/>
      <w:r>
        <w:t>curl http://localhost:8000/health</w:t>
      </w:r>
    </w:p>
    <w:p>
      <w:pPr>
        <w:pStyle w:val="Heading1"/>
      </w:pPr>
      <w:r>
        <w:t>→ {"status":"ok","model_loaded":"true"}</w:t>
      </w:r>
    </w:p>
    <w:p/>
    <w:p>
      <w:pPr>
        <w:pStyle w:val="Heading1"/>
      </w:pPr>
      <w:r>
        <w:t>Single prediction</w:t>
      </w:r>
    </w:p>
    <w:p>
      <w:pPr/>
      <w:r>
        <w:t>curl -X POST http://localhost:8000/predict \</w:t>
      </w:r>
    </w:p>
    <w:p>
      <w:pPr/>
      <w:r>
        <w:t>-H "Content-Type: application/json" \</w:t>
      </w:r>
    </w:p>
    <w:p>
      <w:pPr/>
      <w:r>
        <w:t>-d '{</w:t>
      </w:r>
    </w:p>
    <w:p>
      <w:pPr/>
      <w:r>
        <w:t>"age": 63, "sex": 1, "cp": 1, "trestbps": 145, "chol": 233,</w:t>
      </w:r>
    </w:p>
    <w:p>
      <w:pPr/>
      <w:r>
        <w:t>"fbs": 1, "restecg": 2, "thalach": 150, "exang": 0,</w:t>
      </w:r>
    </w:p>
    <w:p>
      <w:pPr/>
      <w:r>
        <w:t>"oldpeak": 2.3, "slope": 3, "ca": 0, "thal": 6</w:t>
      </w:r>
    </w:p>
    <w:p>
      <w:pPr/>
      <w:r>
        <w:t>}'</w:t>
      </w:r>
    </w:p>
    <w:p>
      <w:pPr>
        <w:pStyle w:val="Heading1"/>
      </w:pPr>
      <w:r>
        <w:t>→ {"prediction":1,"label":"disease","probability":0.95}</w:t>
      </w:r>
    </w:p>
    <w:p/>
    <w:p>
      <w:pPr>
        <w:pStyle w:val="Heading1"/>
      </w:pPr>
      <w:r>
        <w:t>Batch predictions from example_requests.json</w:t>
      </w:r>
    </w:p>
    <w:p>
      <w:pPr/>
      <w:r>
        <w:t>curl -X POST http://localhost:8000/predict \</w:t>
      </w:r>
    </w:p>
    <w:p>
      <w:pPr/>
      <w:r>
        <w:t>-H "Content-Type: application/json" \</w:t>
      </w:r>
    </w:p>
    <w:p/>
    <w:p>
      <w:pPr>
        <w:pStyle w:val="Heading1"/>
      </w:pPr>
      <w:r>
        <w:t>View auto-generated API docs</w:t>
      </w:r>
    </w:p>
    <w:p>
      <w:pPr>
        <w:pStyle w:val="Heading1"/>
      </w:pPr>
      <w:r>
        <w:t>Open browser: http://localhost:8000/docs (Swagger)</w:t>
      </w:r>
    </w:p>
    <w:p>
      <w:pPr>
        <w:pStyle w:val="Heading1"/>
      </w:pPr>
      <w:r>
        <w:t>http://localhost:8000/redoc (ReDoc)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9.6 Container testing in CI/CD</w:t>
        <w:br/>
        <w:br/>
        <w:t>**CI smoke test** (`.github/workflows/ci.yml`, `container` job):</w:t>
        <w:br/>
      </w:r>
    </w:p>
    <w:p>
      <w:pPr>
        <w:pStyle w:val="ListBullet"/>
      </w:pPr>
      <w:r>
        <w:t>name: Build container image</w:t>
      </w:r>
    </w:p>
    <w:p>
      <w:pPr/>
      <w:r>
        <w:t>run: docker build -f Containerfile -t heart-disease-api:ci .</w:t>
      </w:r>
    </w:p>
    <w:p/>
    <w:p>
      <w:pPr>
        <w:pStyle w:val="ListBullet"/>
      </w:pPr>
      <w:r>
        <w:t>name: Smoke test container</w:t>
      </w:r>
    </w:p>
    <w:p>
      <w:pPr/>
      <w:r>
        <w:t>docker run -d --name api -p 8000:8000 heart-disease-api:ci</w:t>
      </w:r>
    </w:p>
    <w:p>
      <w:pPr/>
      <w:r>
        <w:t>sleep 8</w:t>
      </w:r>
    </w:p>
    <w:p>
      <w:pPr/>
      <w:r>
        <w:t>curl --fail --retry 5 --retry-delay 2 http://localhost:8000/health</w:t>
      </w:r>
    </w:p>
    <w:p>
      <w:pPr/>
      <w:r>
        <w:t>curl --fail -X POST http://localhost:8000/predict \</w:t>
      </w:r>
    </w:p>
    <w:p>
      <w:pPr/>
      <w:r>
        <w:t>-H 'Content-Type: application/json' \</w:t>
      </w:r>
    </w:p>
    <w:p>
      <w:pPr>
        <w:pStyle w:val="ListNumber"/>
      </w:pPr>
      <w:r>
        <w:rPr>
          <w:rFonts w:ascii="Courier New" w:hAnsi="Courier New"/>
          <w:sz w:val="20"/>
        </w:rPr>
        <w:br/>
        <w:t>This ensures every CI run:</w:t>
        <w:br/>
        <w:t>1. ✅ Builds the container from Containerfile</w:t>
        <w:br/>
        <w:t>2. ✅ Runs the container and waits for startup (8s)</w:t>
        <w:br/>
        <w:t>3. ✅ Verifies `/health` returns 200 (with 5 retries)</w:t>
        <w:br/>
        <w:t>4. ✅ Sends sample input to `/predict` and validates response</w:t>
        <w:br/>
        <w:br/>
        <w:t>### 9.7 Docker Compose orchestration (local development)</w:t>
        <w:br/>
        <w:br/>
        <w:t>**Location**: [`compose.yaml`](../compose.yaml)</w:t>
        <w:br/>
        <w:br/>
        <w:t>Brings up a full stack locally:</w:t>
        <w:br/>
        <w:t>- **MLflow**: Tracking server on port 5000</w:t>
        <w:br/>
        <w:t>- **API**: FastAPI server on port 8000 (depends_on MLflow health)</w:t>
        <w:br/>
        <w:t>- **Volumes**: Bind-mounts for artifacts, models, feedback persistence</w:t>
        <w:br/>
      </w:r>
    </w:p>
    <w:p>
      <w:pPr>
        <w:pStyle w:val="Heading1"/>
      </w:pPr>
      <w:r>
        <w:t>Bring up stack</w:t>
      </w:r>
    </w:p>
    <w:p>
      <w:pPr/>
      <w:r>
        <w:t>docker compose up -d --build</w:t>
      </w:r>
    </w:p>
    <w:p/>
    <w:p>
      <w:pPr>
        <w:pStyle w:val="Heading1"/>
      </w:pPr>
      <w:r>
        <w:t>Check health</w:t>
      </w:r>
    </w:p>
    <w:p>
      <w:pPr/>
      <w:r>
        <w:t>curl http://localhost:8000/health</w:t>
      </w:r>
    </w:p>
    <w:p>
      <w:pPr/>
      <w:r>
        <w:t>curl http://localhost:5000/health</w:t>
      </w:r>
    </w:p>
    <w:p/>
    <w:p>
      <w:pPr>
        <w:pStyle w:val="Heading1"/>
      </w:pPr>
      <w:r>
        <w:t>View logs</w:t>
      </w:r>
    </w:p>
    <w:p>
      <w:pPr/>
      <w:r>
        <w:t>docker compose logs -f api</w:t>
      </w:r>
    </w:p>
    <w:p/>
    <w:p>
      <w:pPr>
        <w:pStyle w:val="Heading1"/>
      </w:pPr>
      <w:r>
        <w:t>Tear down</w:t>
      </w:r>
    </w:p>
    <w:p>
      <w:pPr/>
      <w:r>
        <w:t>docker compose down -v</w:t>
      </w:r>
    </w:p>
    <w:p>
      <w:pPr>
        <w:pStyle w:val="ListNumber"/>
      </w:pPr>
      <w:r>
        <w:rPr>
          <w:rFonts w:ascii="Courier New" w:hAnsi="Courier New"/>
          <w:sz w:val="20"/>
        </w:rPr>
        <w:br/>
        <w:t>This enables full local development without Kubernetes.</w:t>
        <w:br/>
        <w:br/>
        <w:t>### 9.8 Deployment to Kubernetes</w:t>
        <w:br/>
        <w:br/>
        <w:t>See [`deploy/k8s/README.md`](../deploy/k8s/README.md) for detailed Kubernetes deployment using kind (local) or cloud providers.</w:t>
        <w:br/>
        <w:br/>
        <w:t>## 10. Monitoring &amp; Logging (Requirement 8)</w:t>
        <w:br/>
        <w:br/>
        <w:t>Requirement 8 asks for two deliverables: API request logging and simple monitoring</w:t>
        <w:br/>
        <w:t>dashboarding. Both are implemented and runnable locally.</w:t>
        <w:br/>
        <w:br/>
        <w:t>### 10.1 API request logging</w:t>
        <w:br/>
        <w:br/>
        <w:t>Structured JSON logging is configured in `api/logging_config.py` and enforced by</w:t>
        <w:br/>
        <w:t>request middleware in `api/app.py`.</w:t>
        <w:br/>
        <w:br/>
        <w:t>Each HTTP request emits:</w:t>
        <w:br/>
        <w:t>- `method`</w:t>
        <w:br/>
        <w:t>- `path`</w:t>
        <w:br/>
        <w:t>- `status`</w:t>
        <w:br/>
        <w:t>- `latency_ms`</w:t>
        <w:br/>
        <w:t>- `client`</w:t>
        <w:br/>
        <w:br/>
        <w:t>Example log stream:</w:t>
        <w:br/>
      </w:r>
    </w:p>
    <w:p>
      <w:pPr/>
      <w:r>
        <w:t>docker logs -f heart-disease-api</w:t>
      </w:r>
    </w:p>
    <w:p>
      <w:pPr>
        <w:pStyle w:val="ListNumber"/>
      </w:pPr>
      <w:r>
        <w:rPr>
          <w:rFonts w:ascii="Courier New" w:hAnsi="Courier New"/>
          <w:sz w:val="20"/>
        </w:rPr>
        <w:br/>
        <w:t>### 10.2 Prometheus metrics</w:t>
        <w:br/>
        <w:br/>
        <w:t>The API exposes a Prometheus scrape endpoint at `GET /metrics`.</w:t>
        <w:br/>
        <w:br/>
        <w:t>Implemented metrics:</w:t>
        <w:br/>
        <w:t>- `predict_requests_total{status}`</w:t>
        <w:br/>
        <w:t>- `predict_latency_seconds` (histogram)</w:t>
        <w:br/>
        <w:t>- `predict_predictions_total{label}`</w:t>
        <w:br/>
        <w:t>- `feedback_submissions_total{correct}`</w:t>
        <w:br/>
        <w:t>- `feedback_rows` (gauge)</w:t>
        <w:br/>
        <w:t>- `retrain_runs_total{status}`</w:t>
        <w:br/>
        <w:br/>
        <w:t>### 10.3 Grafana dashboard</w:t>
        <w:br/>
        <w:br/>
        <w:t>Prometheus and Grafana are integrated in `compose.yaml`:</w:t>
        <w:br/>
        <w:t>- Prometheus: `http://localhost:9090`</w:t>
        <w:br/>
        <w:t>- Grafana: `http://localhost:3000` (default `admin/admin`)</w:t>
        <w:br/>
        <w:br/>
        <w:t>Provisioned files:</w:t>
        <w:br/>
        <w:t>- `monitoring/prometheus/prometheus.yml` (scrapes `api:8000/metrics`)</w:t>
        <w:br/>
        <w:t>- `monitoring/grafana/provisioning/datasources/datasource.yml`</w:t>
        <w:br/>
        <w:t>- `monitoring/grafana/provisioning/dashboards/dashboard.yml`</w:t>
        <w:br/>
        <w:t>- `monitoring/grafana/dashboards/api-monitoring.json`</w:t>
        <w:br/>
        <w:br/>
        <w:t>The preloaded Grafana dashboard **Heart Disease API Monitoring** includes:</w:t>
        <w:br/>
        <w:t>- prediction request rate</w:t>
        <w:br/>
        <w:t>- p50/p95 prediction latency</w:t>
        <w:br/>
        <w:t>- request status breakdown</w:t>
        <w:br/>
        <w:t>- predicted class counts</w:t>
        <w:br/>
        <w:t>- feedback rows (stat)</w:t>
        <w:br/>
        <w:t>- retrain run outcomes</w:t>
        <w:br/>
        <w:br/>
        <w:t>### 10.4 Demonstration steps</w:t>
        <w:br/>
      </w:r>
    </w:p>
    <w:p>
      <w:pPr>
        <w:pStyle w:val="Heading1"/>
      </w:pPr>
      <w:r>
        <w:t>Start full stack (MLflow + API + Prometheus + Grafana)</w:t>
      </w:r>
    </w:p>
    <w:p>
      <w:pPr/>
      <w:r>
        <w:t>docker compose up -d --build</w:t>
      </w:r>
    </w:p>
    <w:p/>
    <w:p>
      <w:pPr>
        <w:pStyle w:val="Heading1"/>
      </w:pPr>
      <w:r>
        <w:t>Generate sample inference traffic</w:t>
      </w:r>
    </w:p>
    <w:p>
      <w:pPr/>
      <w:r>
        <w:t>curl -X POST http://localhost:8000/predict \</w:t>
      </w:r>
    </w:p>
    <w:p>
      <w:pPr/>
      <w:r>
        <w:t>-H "Content-Type: application/json" \</w:t>
      </w:r>
    </w:p>
    <w:p>
      <w:pPr/>
      <w:r>
        <w:t>-d '{"age":63,"sex":1,"cp":1,"trestbps":145,"chol":233,"fbs":1,"restecg":2,"thalach":150,"exang":0,"oldpeak":2.3,"slope":3,"ca":0,"thal":6}'</w:t>
      </w:r>
    </w:p>
    <w:p/>
    <w:p>
      <w:pPr>
        <w:pStyle w:val="Heading1"/>
      </w:pPr>
      <w:r>
        <w:t>Verify metrics endpoint</w:t>
      </w:r>
    </w:p>
    <w:p>
      <w:pPr>
        <w:pStyle w:val="ListNumber"/>
      </w:pPr>
      <w:r>
        <w:rPr>
          <w:rFonts w:ascii="Courier New" w:hAnsi="Courier New"/>
          <w:sz w:val="20"/>
        </w:rPr>
        <w:br/>
        <w:t>This satisfies Requirement 8 via both logs and a live API metrics dashboard.</w:t>
        <w:br/>
        <w:br/>
        <w:t>### 10.5 Drift monitoring</w:t>
        <w:br/>
        <w:br/>
        <w:t>In addition to request monitoring, data drift checks are provided by Evidently:</w:t>
        <w:br/>
      </w:r>
    </w:p>
    <w:p>
      <w:pPr/>
      <w:r>
        <w:t>python monitoring/drift_detection.py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